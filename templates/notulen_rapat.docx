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NOTULEN RAPAT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Nomor: {{ nomor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Judul rapat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judul_rapat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Hari, tanggal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tanggal_rapat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Waktu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waktu_mulai }} – {{ waktu_selesai }} WIB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Tempat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tempat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Pimpinan rapat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pimpinan_rapat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Notulis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notulis }}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PESERTA ({{ peserta|length }} ORANG)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peserta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{{ loop.index }}.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AGENDA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agenda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{{ loop.index }}.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PEMBAHASAN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2494"/>
        <w:gridCol w:w="6577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Ringkasan pembahasan</w:t>
            </w:r>
          </w:p>
        </w:tc>
      </w:tr>
      <w:tr>
        <w:tc>
          <w:tcPr>
            <w:tcW w:type="dxa" w:w="454"/>
          </w:tcPr>
          <w:p>
            <w:r>
              <w:t>{%tr for p in pembahasan %}</w:t>
            </w:r>
          </w:p>
        </w:tc>
        <w:tc>
          <w:tcPr>
            <w:tcW w:type="dxa" w:w="2494"/>
          </w:tcPr>
          <w:p/>
        </w:tc>
        <w:tc>
          <w:tcPr>
            <w:tcW w:type="dxa" w:w="6576"/>
          </w:tcPr>
          <w:p/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p.no }}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p.agenda }}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p.ringkasan }}</w:t>
            </w:r>
          </w:p>
        </w:tc>
      </w:tr>
      <w:tr>
        <w:tc>
          <w:tcPr>
            <w:tcW w:type="dxa" w:w="454"/>
          </w:tcPr>
          <w:p>
            <w:r>
              <w:t>{%tr endfor %}</w:t>
            </w:r>
          </w:p>
        </w:tc>
        <w:tc>
          <w:tcPr>
            <w:tcW w:type="dxa" w:w="2494"/>
          </w:tcPr>
          <w:p/>
        </w:tc>
        <w:tc>
          <w:tcPr>
            <w:tcW w:type="dxa" w:w="6576"/>
          </w:tcPr>
          <w:p/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KEPUTUSAN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keputusan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{{ loop.index }}.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TINDAK LANJUT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3628"/>
        <w:gridCol w:w="1701"/>
        <w:gridCol w:w="1701"/>
        <w:gridCol w:w="2041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Tugas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Tenggat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r>
              <w:t>{%tr for t in tindak_lanjut %}</w:t>
            </w:r>
          </w:p>
        </w:tc>
        <w:tc>
          <w:tcPr>
            <w:tcW w:type="dxa" w:w="362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t.no }}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t.tugas }}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t.pic }}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t.tenggat }}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t.catatan }}</w:t>
            </w:r>
          </w:p>
        </w:tc>
      </w:tr>
      <w:tr>
        <w:tc>
          <w:tcPr>
            <w:tcW w:type="dxa" w:w="454"/>
          </w:tcPr>
          <w:p>
            <w:r>
              <w:t>{%tr endfor %}</w:t>
            </w:r>
          </w:p>
        </w:tc>
        <w:tc>
          <w:tcPr>
            <w:tcW w:type="dxa" w:w="362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if peringatan %}</w:t>
      </w:r>
    </w:p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46A0C"/>
          <w:left w:val="single" w:sz="8" w:space="0" w:color="B46A0C"/>
          <w:bottom w:val="single" w:sz="8" w:space="0" w:color="B46A0C"/>
          <w:right w:val="single" w:sz="8" w:space="0" w:color="B46A0C"/>
          <w:insideH w:val="nil"/>
          <w:insideV w:val="nil"/>
        </w:tblBorders>
      </w:tblPr>
      <w:tblGrid>
        <w:gridCol w:w="9525"/>
      </w:tblGrid>
      <w:tr>
        <w:tc>
          <w:tcPr>
            <w:tcW w:type="dxa" w:w="9524"/>
            <w:shd w:val="clear" w:color="auto" w:fill="FEF3C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>Perhatian</w:t>
            </w:r>
          </w:p>
          <w:p>
            <w:r>
              <w:t>{%p for w in peringatan %}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9"/>
              </w:rPr>
              <w:t>{{ w }}</w:t>
            </w:r>
          </w:p>
          <w:p>
            <w:r>
              <w:t>{%p endfor %}</w:t>
            </w:r>
          </w:p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endif %}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Jakarta, {{ tanggal }}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Notulis,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Pimpinan rapat,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notulis }}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pimpinan_rapat }}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