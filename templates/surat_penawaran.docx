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7"/>
        <w:gridCol w:w="3288"/>
      </w:tblGrid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Nomor   : {{ nomor }}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Lampiran: {{ lampiran }}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623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Perihal  : {{ perihal }}</w:t>
            </w:r>
          </w:p>
        </w:tc>
        <w:tc>
          <w:tcPr>
            <w:tcW w:type="dxa" w:w="328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0" w:after="120" w:line="264" w:lineRule="auto"/>
      </w:pP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Kepada Yth.</w:t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</w:rPr>
        <w:t>{{ nama_klien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{{ alamat_klien }}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</w:rPr>
        <w:t>U.p. {{ up }}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Dengan hormat,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</w:rPr>
        <w:t>{{ pembuka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RUANG LINGKUP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ruang_lingkup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RINCIAN HARGA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742"/>
        <w:gridCol w:w="567"/>
        <w:gridCol w:w="1020"/>
        <w:gridCol w:w="1814"/>
        <w:gridCol w:w="1927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Uraian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Jml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454"/>
          </w:tcPr>
          <w:p>
            <w:r>
              <w:t>{%tr for it in items %}</w:t>
            </w:r>
          </w:p>
        </w:tc>
        <w:tc>
          <w:tcPr>
            <w:tcW w:type="dxa" w:w="3742"/>
          </w:tcPr>
          <w:p/>
        </w:tc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it.no }}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it.uraian }}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it.jumlah }}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it.satuan }}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it.harga_satuan }}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it.jumlah_harga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3742"/>
          </w:tcPr>
          <w:p/>
        </w:tc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Subtotal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subtotal }}</w:t>
            </w:r>
          </w:p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PPN {{ ppn_persen }}%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ppn }}</w:t>
            </w:r>
          </w:p>
        </w:tc>
      </w:tr>
      <w:tr>
        <w:trPr>
          <w:cantSplit w:val="true"/>
        </w:trPr>
        <w:tc>
          <w:tcPr>
            <w:tcW w:type="dxa" w:w="1814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total }}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/>
          <w:sz w:val="19"/>
        </w:rPr>
        <w:t>Terbilang: {{ total_terbilang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KETENTUAN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ketentuan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{{ loop.index }}.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spacing w:before="160" w:after="80" w:line="300" w:lineRule="auto"/>
        <w:jc w:val="both"/>
      </w:pPr>
      <w:r>
        <w:rPr>
          <w:rFonts w:ascii="Calibri" w:hAnsi="Calibri"/>
          <w:b w:val="0"/>
          <w:i w:val="0"/>
        </w:rPr>
        <w:t>Demikian penawaran ini kami sampaikan. Kami berharap dapat bekerja sama dengan {{ nama_klien }}. Atas perhatian Bapak/Ibu, kami ucapkan terima kasih.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556" w:type="dxa"/>
      </w:tblPr>
      <w:tblGrid>
        <w:gridCol w:w="3969"/>
      </w:tblGrid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Hormat kami,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PT Arunika Data Nusantara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nama_penandatangan }}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jabatan_penandatangan }}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